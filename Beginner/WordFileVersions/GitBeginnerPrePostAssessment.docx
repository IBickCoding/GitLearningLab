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1E89" w14:textId="6489C67E" w:rsidR="00001022" w:rsidRPr="009019AC" w:rsidRDefault="00000000">
      <w:pPr>
        <w:pStyle w:val="Heading1"/>
        <w:rPr>
          <w:rFonts w:ascii="Arial" w:hAnsi="Arial" w:cs="Arial"/>
        </w:rPr>
      </w:pPr>
      <w:r w:rsidRPr="009019AC">
        <w:rPr>
          <w:rFonts w:ascii="Arial" w:hAnsi="Arial" w:cs="Arial"/>
        </w:rPr>
        <w:t>Git &amp; GitHub Fundamentals</w:t>
      </w:r>
      <w:r w:rsidR="009019AC" w:rsidRPr="009019AC">
        <w:rPr>
          <w:rFonts w:ascii="Arial" w:hAnsi="Arial" w:cs="Arial"/>
        </w:rPr>
        <w:t xml:space="preserve"> </w:t>
      </w:r>
      <w:r w:rsidRPr="009019AC">
        <w:rPr>
          <w:rFonts w:ascii="Arial" w:hAnsi="Arial" w:cs="Arial"/>
        </w:rPr>
        <w:t>Pre-/Post-Assessment</w:t>
      </w:r>
    </w:p>
    <w:p w14:paraId="6939264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Name: ______________________    Date: ________________</w:t>
      </w:r>
      <w:r w:rsidRPr="009019AC">
        <w:rPr>
          <w:rFonts w:ascii="Arial" w:hAnsi="Arial" w:cs="Arial"/>
        </w:rPr>
        <w:br/>
        <w:t xml:space="preserve">Course: ____________________    </w:t>
      </w:r>
      <w:r w:rsidRPr="009019AC">
        <w:rPr>
          <w:rFonts w:ascii="Arial" w:hAnsi="Arial" w:cs="Arial"/>
          <w:b/>
        </w:rPr>
        <w:t xml:space="preserve">Assessment: </w:t>
      </w:r>
      <w:r w:rsidRPr="009019AC">
        <w:rPr>
          <w:rFonts w:ascii="Segoe UI Symbol" w:hAnsi="Segoe UI Symbol" w:cs="Segoe UI Symbol"/>
        </w:rPr>
        <w:t>☐</w:t>
      </w:r>
      <w:r w:rsidRPr="009019AC">
        <w:rPr>
          <w:rFonts w:ascii="Arial" w:hAnsi="Arial" w:cs="Arial"/>
        </w:rPr>
        <w:t xml:space="preserve"> Pre-Test   </w:t>
      </w:r>
      <w:r w:rsidRPr="009019AC">
        <w:rPr>
          <w:rFonts w:ascii="Segoe UI Symbol" w:hAnsi="Segoe UI Symbol" w:cs="Segoe UI Symbol"/>
        </w:rPr>
        <w:t>☐</w:t>
      </w:r>
      <w:r w:rsidRPr="009019AC">
        <w:rPr>
          <w:rFonts w:ascii="Arial" w:hAnsi="Arial" w:cs="Arial"/>
        </w:rPr>
        <w:t xml:space="preserve"> Post-Test</w:t>
      </w:r>
    </w:p>
    <w:p w14:paraId="507DD6E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Instructions: Select the best answer for each question. Answer all questions without using notes or outside resources.</w:t>
      </w:r>
    </w:p>
    <w:p w14:paraId="06A9E104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1. What is version control primarily used for?</w:t>
      </w:r>
    </w:p>
    <w:p w14:paraId="3E2A176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Speeding up file transfers</w:t>
      </w:r>
    </w:p>
    <w:p w14:paraId="6FD129DA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Tracking changes to files over time</w:t>
      </w:r>
    </w:p>
    <w:p w14:paraId="463F830F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Encrypting files</w:t>
      </w:r>
    </w:p>
    <w:p w14:paraId="0D93C1D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Compressing files</w:t>
      </w:r>
    </w:p>
    <w:p w14:paraId="787F7A4A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2. Which statement best describes source control?</w:t>
      </w:r>
    </w:p>
    <w:p w14:paraId="4D836364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Tracks sources</w:t>
      </w:r>
    </w:p>
    <w:p w14:paraId="4488CC91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Version control focused on source code</w:t>
      </w:r>
    </w:p>
    <w:p w14:paraId="4F1CBD54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Stores backups automatically</w:t>
      </w:r>
    </w:p>
    <w:p w14:paraId="1C98138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Cloud storage</w:t>
      </w:r>
    </w:p>
    <w:p w14:paraId="113153D2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3. Why is Git generally better than Google Drive for software development?</w:t>
      </w:r>
    </w:p>
    <w:p w14:paraId="2C6960DA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Google Drive cannot store code files</w:t>
      </w:r>
    </w:p>
    <w:p w14:paraId="61B5628F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Git automatically tracks files</w:t>
      </w:r>
    </w:p>
    <w:p w14:paraId="0693003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Git supports branching and works well with code files</w:t>
      </w:r>
    </w:p>
    <w:p w14:paraId="507BDF8C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Git is cloud storage</w:t>
      </w:r>
    </w:p>
    <w:p w14:paraId="3B3BE616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4. What is a repository?</w:t>
      </w:r>
    </w:p>
    <w:p w14:paraId="03F6A6DF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A filing cabinet</w:t>
      </w:r>
    </w:p>
    <w:p w14:paraId="286C7A6D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A folder on your computer</w:t>
      </w:r>
    </w:p>
    <w:p w14:paraId="64A1710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A project folder containing tracked files and history</w:t>
      </w:r>
    </w:p>
    <w:p w14:paraId="2079F3AF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A cloud-hosted file share</w:t>
      </w:r>
    </w:p>
    <w:p w14:paraId="3E116E33" w14:textId="77777777" w:rsidR="009019AC" w:rsidRPr="009019AC" w:rsidRDefault="009019AC">
      <w:pPr>
        <w:rPr>
          <w:rFonts w:ascii="Arial" w:hAnsi="Arial" w:cs="Arial"/>
        </w:rPr>
      </w:pPr>
    </w:p>
    <w:p w14:paraId="018647C3" w14:textId="54D6589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lastRenderedPageBreak/>
        <w:t>5. A commit is best described as:</w:t>
      </w:r>
    </w:p>
    <w:p w14:paraId="177BA662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Uploading files</w:t>
      </w:r>
    </w:p>
    <w:p w14:paraId="7DAACD5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Adding files to the staging area</w:t>
      </w:r>
    </w:p>
    <w:p w14:paraId="1C93D8B0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A snapshot of a project or files at a given time</w:t>
      </w:r>
    </w:p>
    <w:p w14:paraId="6EEC869E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A long-term relationship</w:t>
      </w:r>
    </w:p>
    <w:p w14:paraId="02F53B76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6. What is the difference between Git and GitHub?</w:t>
      </w:r>
    </w:p>
    <w:p w14:paraId="14F6CC40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Git is the tool; GitHub is the company</w:t>
      </w:r>
    </w:p>
    <w:p w14:paraId="5B067770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Git is the version control tool; GitHub hosts Git repositories</w:t>
      </w:r>
    </w:p>
    <w:p w14:paraId="2220D968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They are synonymous</w:t>
      </w:r>
    </w:p>
    <w:p w14:paraId="61413CD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Git is cloud-based; GitHub is local</w:t>
      </w:r>
    </w:p>
    <w:p w14:paraId="1EC766E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7. True or False: git commit moves files to the staging area.</w:t>
      </w:r>
    </w:p>
    <w:p w14:paraId="62C2CC1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True</w:t>
      </w:r>
    </w:p>
    <w:p w14:paraId="661C359E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False</w:t>
      </w:r>
    </w:p>
    <w:p w14:paraId="6341CF21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8. True or False: Git automatically saves changes between edits like Google Drive or OneDrive.</w:t>
      </w:r>
    </w:p>
    <w:p w14:paraId="6EB411EE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True</w:t>
      </w:r>
    </w:p>
    <w:p w14:paraId="0D20DBB6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False</w:t>
      </w:r>
    </w:p>
    <w:p w14:paraId="40999F8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9. True or False: A Git repository is a project folder that Git uses to track files and their history.</w:t>
      </w:r>
    </w:p>
    <w:p w14:paraId="60899951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True</w:t>
      </w:r>
    </w:p>
    <w:p w14:paraId="19CB96C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False</w:t>
      </w:r>
    </w:p>
    <w:p w14:paraId="3263849E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10. What is a branch?</w:t>
      </w:r>
    </w:p>
    <w:p w14:paraId="2EE369B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A separate line of development</w:t>
      </w:r>
    </w:p>
    <w:p w14:paraId="655B0318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A nested folder</w:t>
      </w:r>
    </w:p>
    <w:p w14:paraId="6F928E5A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A revert point</w:t>
      </w:r>
    </w:p>
    <w:p w14:paraId="646BFC58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The thing that grows on trees</w:t>
      </w:r>
    </w:p>
    <w:p w14:paraId="532FA4FA" w14:textId="77777777" w:rsidR="009019AC" w:rsidRDefault="009019AC">
      <w:pPr>
        <w:rPr>
          <w:rFonts w:ascii="Arial" w:hAnsi="Arial" w:cs="Arial"/>
        </w:rPr>
      </w:pPr>
    </w:p>
    <w:p w14:paraId="1DBC9A4E" w14:textId="48507F4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lastRenderedPageBreak/>
        <w:t>11. Which is the correct Git workflow?</w:t>
      </w:r>
    </w:p>
    <w:p w14:paraId="6778701C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Commit → Working Directory → Staging Area</w:t>
      </w:r>
    </w:p>
    <w:p w14:paraId="1271D0D8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Repository → Commit → Working Directory</w:t>
      </w:r>
    </w:p>
    <w:p w14:paraId="3365ACCF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Working Directory → Staging Area → Commit</w:t>
      </w:r>
    </w:p>
    <w:p w14:paraId="5EA35FD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Staging Area → Commit → Working Directory</w:t>
      </w:r>
    </w:p>
    <w:p w14:paraId="3CA0580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12. What is the working directory?</w:t>
      </w:r>
    </w:p>
    <w:p w14:paraId="6E5DE2BA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Files/folders currently being edited</w:t>
      </w:r>
    </w:p>
    <w:p w14:paraId="22CFDFC6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Repository history</w:t>
      </w:r>
    </w:p>
    <w:p w14:paraId="1BC87F7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Temporary location for selected changes</w:t>
      </w:r>
    </w:p>
    <w:p w14:paraId="75CF4F46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Where Git permanently stores history</w:t>
      </w:r>
    </w:p>
    <w:p w14:paraId="2D21161C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13. Which command creates a new Git repository?</w:t>
      </w:r>
    </w:p>
    <w:p w14:paraId="6959F661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git new</w:t>
      </w:r>
    </w:p>
    <w:p w14:paraId="3B4DC8A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git add</w:t>
      </w:r>
    </w:p>
    <w:p w14:paraId="321740E0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git init</w:t>
      </w:r>
    </w:p>
    <w:p w14:paraId="4120B089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git +</w:t>
      </w:r>
    </w:p>
    <w:p w14:paraId="1E214579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14. Which hidden folder does Git create?</w:t>
      </w:r>
    </w:p>
    <w:p w14:paraId="7D72F44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.version</w:t>
      </w:r>
    </w:p>
    <w:p w14:paraId="3E12CA12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.repo</w:t>
      </w:r>
    </w:p>
    <w:p w14:paraId="71DEF2DF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.gitignore</w:t>
      </w:r>
    </w:p>
    <w:p w14:paraId="1118492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.git</w:t>
      </w:r>
    </w:p>
    <w:p w14:paraId="6BBB259F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15. Which command stages changes without committing them?</w:t>
      </w:r>
    </w:p>
    <w:p w14:paraId="059F3768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git add</w:t>
      </w:r>
    </w:p>
    <w:p w14:paraId="481D40F6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git commit</w:t>
      </w:r>
    </w:p>
    <w:p w14:paraId="2551EF5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git --</w:t>
      </w:r>
    </w:p>
    <w:p w14:paraId="5357AB81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git stage</w:t>
      </w:r>
    </w:p>
    <w:p w14:paraId="4EA343BA" w14:textId="77777777" w:rsidR="009019AC" w:rsidRDefault="009019AC">
      <w:pPr>
        <w:rPr>
          <w:rFonts w:ascii="Arial" w:hAnsi="Arial" w:cs="Arial"/>
        </w:rPr>
      </w:pPr>
    </w:p>
    <w:p w14:paraId="655B57F7" w14:textId="47F68FA8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lastRenderedPageBreak/>
        <w:t xml:space="preserve">16. You edited three files and </w:t>
      </w:r>
      <w:r w:rsidR="009019AC" w:rsidRPr="009019AC">
        <w:rPr>
          <w:rFonts w:ascii="Arial" w:hAnsi="Arial" w:cs="Arial"/>
        </w:rPr>
        <w:t>wanted</w:t>
      </w:r>
      <w:r w:rsidRPr="009019AC">
        <w:rPr>
          <w:rFonts w:ascii="Arial" w:hAnsi="Arial" w:cs="Arial"/>
        </w:rPr>
        <w:t xml:space="preserve"> to see </w:t>
      </w:r>
      <w:r w:rsidR="009019AC">
        <w:rPr>
          <w:rFonts w:ascii="Arial" w:hAnsi="Arial" w:cs="Arial"/>
        </w:rPr>
        <w:t xml:space="preserve">if </w:t>
      </w:r>
      <w:r w:rsidRPr="009019AC">
        <w:rPr>
          <w:rFonts w:ascii="Arial" w:hAnsi="Arial" w:cs="Arial"/>
        </w:rPr>
        <w:t>Git detected</w:t>
      </w:r>
      <w:r w:rsidR="009019AC">
        <w:rPr>
          <w:rFonts w:ascii="Arial" w:hAnsi="Arial" w:cs="Arial"/>
        </w:rPr>
        <w:t xml:space="preserve"> the changes</w:t>
      </w:r>
      <w:r w:rsidRPr="009019AC">
        <w:rPr>
          <w:rFonts w:ascii="Arial" w:hAnsi="Arial" w:cs="Arial"/>
        </w:rPr>
        <w:t>. Which command</w:t>
      </w:r>
      <w:r w:rsidR="009019AC">
        <w:rPr>
          <w:rFonts w:ascii="Arial" w:hAnsi="Arial" w:cs="Arial"/>
        </w:rPr>
        <w:t xml:space="preserve"> do you use</w:t>
      </w:r>
      <w:r w:rsidRPr="009019AC">
        <w:rPr>
          <w:rFonts w:ascii="Arial" w:hAnsi="Arial" w:cs="Arial"/>
        </w:rPr>
        <w:t>?</w:t>
      </w:r>
    </w:p>
    <w:p w14:paraId="7C4A925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git detect</w:t>
      </w:r>
    </w:p>
    <w:p w14:paraId="53DD1E39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git commit</w:t>
      </w:r>
    </w:p>
    <w:p w14:paraId="64DD4C0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git status</w:t>
      </w:r>
    </w:p>
    <w:p w14:paraId="18BB2BF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git ?</w:t>
      </w:r>
    </w:p>
    <w:p w14:paraId="5F91B69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17. You type git commit but Git says there is nothing to commit. Most likely:</w:t>
      </w:r>
    </w:p>
    <w:p w14:paraId="7417546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GitHub is offline</w:t>
      </w:r>
    </w:p>
    <w:p w14:paraId="3E0D5260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Repository corrupted</w:t>
      </w:r>
    </w:p>
    <w:p w14:paraId="201E02D2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No changes were staged</w:t>
      </w:r>
    </w:p>
    <w:p w14:paraId="3A5EF2E1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Other</w:t>
      </w:r>
    </w:p>
    <w:p w14:paraId="67986B3E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18. Which command displays commit history?</w:t>
      </w:r>
    </w:p>
    <w:p w14:paraId="5D570AA1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git log</w:t>
      </w:r>
    </w:p>
    <w:p w14:paraId="6F3FABE9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git status</w:t>
      </w:r>
    </w:p>
    <w:p w14:paraId="78B2F949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git diff</w:t>
      </w:r>
    </w:p>
    <w:p w14:paraId="0512583D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git history</w:t>
      </w:r>
    </w:p>
    <w:p w14:paraId="2BCFD33C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19. What does the .git folder primarily store?</w:t>
      </w:r>
    </w:p>
    <w:p w14:paraId="5EE76BAD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Source code</w:t>
      </w:r>
    </w:p>
    <w:p w14:paraId="6F1AC59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Passwords</w:t>
      </w:r>
    </w:p>
    <w:p w14:paraId="711BAB84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Repository metadata and history</w:t>
      </w:r>
    </w:p>
    <w:p w14:paraId="4D8FC97C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The Krabby Patty secret formula</w:t>
      </w:r>
    </w:p>
    <w:p w14:paraId="20316E7E" w14:textId="610F38EC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20. You are creating three unrelated projects. </w:t>
      </w:r>
      <w:r w:rsidR="009019AC">
        <w:rPr>
          <w:rFonts w:ascii="Arial" w:hAnsi="Arial" w:cs="Arial"/>
        </w:rPr>
        <w:t>Which is the b</w:t>
      </w:r>
      <w:r w:rsidRPr="009019AC">
        <w:rPr>
          <w:rFonts w:ascii="Arial" w:hAnsi="Arial" w:cs="Arial"/>
        </w:rPr>
        <w:t>est practice?</w:t>
      </w:r>
    </w:p>
    <w:p w14:paraId="2368A67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A. Separate repository for each</w:t>
      </w:r>
    </w:p>
    <w:p w14:paraId="00C658F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B. One large repository</w:t>
      </w:r>
    </w:p>
    <w:p w14:paraId="5450486F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C. Use a thumb drive</w:t>
      </w:r>
    </w:p>
    <w:p w14:paraId="26F7AD7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 xml:space="preserve">   D. git multi /3</w:t>
      </w:r>
    </w:p>
    <w:p w14:paraId="06C62C5C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br w:type="page"/>
      </w:r>
    </w:p>
    <w:p w14:paraId="7BA08A81" w14:textId="77777777" w:rsidR="00001022" w:rsidRPr="009019AC" w:rsidRDefault="00000000">
      <w:pPr>
        <w:pStyle w:val="Heading2"/>
        <w:rPr>
          <w:rFonts w:ascii="Arial" w:hAnsi="Arial" w:cs="Arial"/>
        </w:rPr>
      </w:pPr>
      <w:r w:rsidRPr="009019AC">
        <w:rPr>
          <w:rFonts w:ascii="Arial" w:hAnsi="Arial" w:cs="Arial"/>
        </w:rPr>
        <w:lastRenderedPageBreak/>
        <w:t>Instructor Answer Key</w:t>
      </w:r>
    </w:p>
    <w:p w14:paraId="58EE62D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1. B</w:t>
      </w:r>
    </w:p>
    <w:p w14:paraId="4C527BD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2. B</w:t>
      </w:r>
    </w:p>
    <w:p w14:paraId="1365C79E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3. C</w:t>
      </w:r>
    </w:p>
    <w:p w14:paraId="42A7AA1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4. C</w:t>
      </w:r>
    </w:p>
    <w:p w14:paraId="3534852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5. C</w:t>
      </w:r>
    </w:p>
    <w:p w14:paraId="3AE4F260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6. B</w:t>
      </w:r>
    </w:p>
    <w:p w14:paraId="7C33121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7. B</w:t>
      </w:r>
    </w:p>
    <w:p w14:paraId="4E4A8FB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8. B</w:t>
      </w:r>
    </w:p>
    <w:p w14:paraId="1D784DB4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9. A</w:t>
      </w:r>
    </w:p>
    <w:p w14:paraId="2B49AD49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10. A</w:t>
      </w:r>
    </w:p>
    <w:p w14:paraId="44899A84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11. C</w:t>
      </w:r>
    </w:p>
    <w:p w14:paraId="6DF9A15A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12. A</w:t>
      </w:r>
    </w:p>
    <w:p w14:paraId="1CAFED0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13. C</w:t>
      </w:r>
    </w:p>
    <w:p w14:paraId="2424548C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14. D</w:t>
      </w:r>
    </w:p>
    <w:p w14:paraId="20CC4B23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15. A</w:t>
      </w:r>
    </w:p>
    <w:p w14:paraId="586B541B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16. C</w:t>
      </w:r>
    </w:p>
    <w:p w14:paraId="28867A3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17. C</w:t>
      </w:r>
    </w:p>
    <w:p w14:paraId="4A0B1A65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18. A</w:t>
      </w:r>
    </w:p>
    <w:p w14:paraId="2700780C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19. C</w:t>
      </w:r>
    </w:p>
    <w:p w14:paraId="580A38A7" w14:textId="77777777" w:rsidR="00001022" w:rsidRPr="009019AC" w:rsidRDefault="00000000">
      <w:pPr>
        <w:rPr>
          <w:rFonts w:ascii="Arial" w:hAnsi="Arial" w:cs="Arial"/>
        </w:rPr>
      </w:pPr>
      <w:r w:rsidRPr="009019AC">
        <w:rPr>
          <w:rFonts w:ascii="Arial" w:hAnsi="Arial" w:cs="Arial"/>
        </w:rPr>
        <w:t>20. A</w:t>
      </w:r>
    </w:p>
    <w:sectPr w:rsidR="00001022" w:rsidRPr="009019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162166">
    <w:abstractNumId w:val="8"/>
  </w:num>
  <w:num w:numId="2" w16cid:durableId="1264730286">
    <w:abstractNumId w:val="6"/>
  </w:num>
  <w:num w:numId="3" w16cid:durableId="1399591080">
    <w:abstractNumId w:val="5"/>
  </w:num>
  <w:num w:numId="4" w16cid:durableId="1896547607">
    <w:abstractNumId w:val="4"/>
  </w:num>
  <w:num w:numId="5" w16cid:durableId="615334453">
    <w:abstractNumId w:val="7"/>
  </w:num>
  <w:num w:numId="6" w16cid:durableId="2011593431">
    <w:abstractNumId w:val="3"/>
  </w:num>
  <w:num w:numId="7" w16cid:durableId="1839613980">
    <w:abstractNumId w:val="2"/>
  </w:num>
  <w:num w:numId="8" w16cid:durableId="967589549">
    <w:abstractNumId w:val="1"/>
  </w:num>
  <w:num w:numId="9" w16cid:durableId="111883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22"/>
    <w:rsid w:val="00034616"/>
    <w:rsid w:val="0006063C"/>
    <w:rsid w:val="0015074B"/>
    <w:rsid w:val="0029639D"/>
    <w:rsid w:val="00326F90"/>
    <w:rsid w:val="009019AC"/>
    <w:rsid w:val="00AA1D8D"/>
    <w:rsid w:val="00B47730"/>
    <w:rsid w:val="00B51C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95A07"/>
  <w14:defaultImageDpi w14:val="300"/>
  <w15:docId w15:val="{CE757EB1-EAB9-45CC-8997-7261E87A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Bickford, Ian</cp:lastModifiedBy>
  <cp:revision>2</cp:revision>
  <dcterms:created xsi:type="dcterms:W3CDTF">2026-07-09T19:53:00Z</dcterms:created>
  <dcterms:modified xsi:type="dcterms:W3CDTF">2026-07-09T19:53:00Z</dcterms:modified>
  <cp:category/>
</cp:coreProperties>
</file>